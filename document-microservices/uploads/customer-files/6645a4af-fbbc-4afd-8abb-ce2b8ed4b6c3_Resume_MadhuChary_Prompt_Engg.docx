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FDA" w:rsidRDefault="00003D09">
      <w:pPr>
        <w:jc w:val="center"/>
      </w:pPr>
      <w:r>
        <w:rPr>
          <w:b/>
          <w:color w:val="000000"/>
          <w:sz w:val="28"/>
        </w:rPr>
        <w:t>MADHU CHARY ARROJU</w:t>
      </w:r>
    </w:p>
    <w:p w:rsidR="00A22FDA" w:rsidRDefault="00003D09">
      <w:pPr>
        <w:jc w:val="center"/>
      </w:pPr>
      <w:r>
        <w:rPr>
          <w:sz w:val="18"/>
        </w:rPr>
        <w:t xml:space="preserve">Senior Software Developer </w:t>
      </w:r>
      <w:r>
        <w:rPr>
          <w:sz w:val="18"/>
        </w:rPr>
        <w:br/>
        <w:t xml:space="preserve">Hyderabad, India | 9705329092 | </w:t>
      </w:r>
      <w:r w:rsidRPr="00003D09">
        <w:rPr>
          <w:sz w:val="18"/>
          <w:u w:val="single"/>
        </w:rPr>
        <w:t>madhuchary21@gmail.com</w:t>
      </w:r>
      <w:r>
        <w:rPr>
          <w:sz w:val="18"/>
        </w:rPr>
        <w:t xml:space="preserve"> | LinkedIn: (</w:t>
      </w:r>
      <w:hyperlink r:id="rId6" w:history="1">
        <w:r>
          <w:rPr>
            <w:rStyle w:val="Hyperlink"/>
          </w:rPr>
          <w:t>Feed | LinkedIn</w:t>
        </w:r>
      </w:hyperlink>
      <w:r>
        <w:rPr>
          <w:sz w:val="18"/>
        </w:rPr>
        <w:t>)</w:t>
      </w:r>
    </w:p>
    <w:p w:rsidR="00A22FDA" w:rsidRDefault="00003D09">
      <w:pPr>
        <w:pStyle w:val="Heading2"/>
      </w:pPr>
      <w:r>
        <w:rPr>
          <w:sz w:val="22"/>
        </w:rPr>
        <w:t>PROFESSIONAL SUMMARY</w:t>
      </w:r>
    </w:p>
    <w:p w:rsidR="00A22FDA" w:rsidRDefault="00003D09">
      <w:r>
        <w:t>7+ years of progressive experience in designing and developing scalable microservices and enterprise applications using Java, Spring Boot, and</w:t>
      </w:r>
      <w:r w:rsidR="0097777B">
        <w:t xml:space="preserve"> </w:t>
      </w:r>
      <w:r w:rsidR="00623738">
        <w:t>Micro service</w:t>
      </w:r>
      <w:r>
        <w:t>. Proven expertise in modernizing legacy systems, implementing REST APIs, and optimizing database performance for high-volume transactions. Strong technical background with demonstrated ability to mentor teams and deliver complex projects on time.</w:t>
      </w:r>
    </w:p>
    <w:p w:rsidR="00A22FDA" w:rsidRDefault="00003D09">
      <w:pPr>
        <w:pStyle w:val="Heading2"/>
      </w:pPr>
      <w:r>
        <w:rPr>
          <w:sz w:val="22"/>
        </w:rPr>
        <w:t>CORE COMPETENCIES</w:t>
      </w:r>
    </w:p>
    <w:tbl>
      <w:tblPr>
        <w:tblW w:w="0" w:type="auto"/>
        <w:tblLayout w:type="fixed"/>
        <w:tblLook w:val="04A0"/>
      </w:tblPr>
      <w:tblGrid>
        <w:gridCol w:w="5040"/>
        <w:gridCol w:w="5040"/>
      </w:tblGrid>
      <w:tr w:rsidR="00A22FDA">
        <w:tc>
          <w:tcPr>
            <w:tcW w:w="5040" w:type="dxa"/>
          </w:tcPr>
          <w:p w:rsidR="00A22FDA" w:rsidRDefault="00003D09">
            <w:r>
              <w:rPr>
                <w:b/>
                <w:sz w:val="18"/>
              </w:rPr>
              <w:t>Languages &amp; Frameworks</w:t>
            </w:r>
          </w:p>
        </w:tc>
        <w:tc>
          <w:tcPr>
            <w:tcW w:w="5040" w:type="dxa"/>
          </w:tcPr>
          <w:p w:rsidR="00A22FDA" w:rsidRDefault="00003D09">
            <w:r>
              <w:rPr>
                <w:sz w:val="18"/>
              </w:rPr>
              <w:t>Java, Spring Boot, Spring Cloud, Spring MVC, Hibernate, JPA, REST APIs, Microservices</w:t>
            </w:r>
          </w:p>
        </w:tc>
      </w:tr>
      <w:tr w:rsidR="00A22FDA">
        <w:tc>
          <w:tcPr>
            <w:tcW w:w="5040" w:type="dxa"/>
          </w:tcPr>
          <w:p w:rsidR="00A22FDA" w:rsidRDefault="00003D09">
            <w:r>
              <w:rPr>
                <w:b/>
                <w:sz w:val="18"/>
              </w:rPr>
              <w:t>Databases &amp; Data Tools</w:t>
            </w:r>
          </w:p>
        </w:tc>
        <w:tc>
          <w:tcPr>
            <w:tcW w:w="5040" w:type="dxa"/>
          </w:tcPr>
          <w:p w:rsidR="00A22FDA" w:rsidRDefault="00003D09">
            <w:r>
              <w:rPr>
                <w:sz w:val="18"/>
              </w:rPr>
              <w:t>PostgreSQL, MySQL, Oracle 10g, SQL Server, Flyway Migration</w:t>
            </w:r>
          </w:p>
        </w:tc>
      </w:tr>
      <w:tr w:rsidR="00A22FDA">
        <w:tc>
          <w:tcPr>
            <w:tcW w:w="5040" w:type="dxa"/>
          </w:tcPr>
          <w:p w:rsidR="00A22FDA" w:rsidRDefault="00003D09">
            <w:r>
              <w:rPr>
                <w:b/>
                <w:sz w:val="18"/>
              </w:rPr>
              <w:t>Tools &amp; Platforms</w:t>
            </w:r>
          </w:p>
        </w:tc>
        <w:tc>
          <w:tcPr>
            <w:tcW w:w="5040" w:type="dxa"/>
          </w:tcPr>
          <w:p w:rsidR="00A22FDA" w:rsidRDefault="00003D09">
            <w:r>
              <w:rPr>
                <w:sz w:val="18"/>
              </w:rPr>
              <w:t>Docker, Kubernetes, Jenkins, Maven, Git, IntelliJ IDEA, Eclipse, Postman, SonarQube, Veracode</w:t>
            </w:r>
          </w:p>
        </w:tc>
      </w:tr>
      <w:tr w:rsidR="00A22FDA">
        <w:tc>
          <w:tcPr>
            <w:tcW w:w="5040" w:type="dxa"/>
          </w:tcPr>
          <w:p w:rsidR="00A22FDA" w:rsidRDefault="00003D09">
            <w:r>
              <w:rPr>
                <w:b/>
                <w:sz w:val="18"/>
              </w:rPr>
              <w:t>Cloud &amp; Messaging</w:t>
            </w:r>
          </w:p>
        </w:tc>
        <w:tc>
          <w:tcPr>
            <w:tcW w:w="5040" w:type="dxa"/>
          </w:tcPr>
          <w:p w:rsidR="00A22FDA" w:rsidRDefault="00003D09">
            <w:r>
              <w:rPr>
                <w:sz w:val="18"/>
              </w:rPr>
              <w:t>PCF (Pivotal Cloud Foundry), RabbitMQ, Consul, Zuul API Gateway, Splunk, Harness Pipeline</w:t>
            </w:r>
          </w:p>
        </w:tc>
      </w:tr>
    </w:tbl>
    <w:p w:rsidR="00A22FDA" w:rsidRDefault="00003D09">
      <w:pPr>
        <w:pStyle w:val="Heading2"/>
      </w:pPr>
      <w:r>
        <w:rPr>
          <w:sz w:val="22"/>
        </w:rPr>
        <w:t>PROFESSIONAL EXPERIENCE</w:t>
      </w:r>
    </w:p>
    <w:p w:rsidR="00A22FDA" w:rsidRDefault="00003D09">
      <w:r>
        <w:rPr>
          <w:b/>
          <w:sz w:val="20"/>
        </w:rPr>
        <w:t>Senior Software Developer | Mphasis Ltd.</w:t>
      </w:r>
      <w:r>
        <w:rPr>
          <w:i/>
          <w:sz w:val="18"/>
        </w:rPr>
        <w:t xml:space="preserve"> | Dec 2023 – Present (1.5 yrs)</w:t>
      </w:r>
    </w:p>
    <w:p w:rsidR="00A22FDA" w:rsidRDefault="00003D09">
      <w:pPr>
        <w:pStyle w:val="ListBullet"/>
      </w:pPr>
      <w:r>
        <w:rPr>
          <w:b/>
        </w:rPr>
        <w:t>CIGNA Enrollment &amp; Policy Management System</w:t>
      </w:r>
    </w:p>
    <w:p w:rsidR="00A22FDA" w:rsidRDefault="00003D09">
      <w:pPr>
        <w:pStyle w:val="ListBullet"/>
        <w:ind w:left="720"/>
      </w:pPr>
      <w:r>
        <w:rPr>
          <w:sz w:val="18"/>
        </w:rPr>
        <w:t xml:space="preserve">Architected and developed RESTful microservices handling </w:t>
      </w:r>
      <w:r w:rsidR="00230BB1">
        <w:rPr>
          <w:sz w:val="18"/>
        </w:rPr>
        <w:t xml:space="preserve"> </w:t>
      </w:r>
      <w:r>
        <w:rPr>
          <w:sz w:val="18"/>
        </w:rPr>
        <w:t xml:space="preserve"> policy enrollment transactions daily using Spring Boot &amp; Hibernate</w:t>
      </w:r>
    </w:p>
    <w:p w:rsidR="00A22FDA" w:rsidRDefault="00003D09">
      <w:pPr>
        <w:pStyle w:val="ListBullet"/>
        <w:ind w:left="720"/>
      </w:pPr>
      <w:r>
        <w:rPr>
          <w:sz w:val="18"/>
        </w:rPr>
        <w:t>Optimized database queries and implemented connection pooling, reducing query execution time</w:t>
      </w:r>
      <w:r w:rsidR="00230BB1">
        <w:rPr>
          <w:sz w:val="18"/>
        </w:rPr>
        <w:t>.</w:t>
      </w:r>
    </w:p>
    <w:p w:rsidR="00A22FDA" w:rsidRDefault="00003D09">
      <w:pPr>
        <w:pStyle w:val="ListBullet"/>
        <w:ind w:left="720"/>
      </w:pPr>
      <w:r>
        <w:rPr>
          <w:sz w:val="18"/>
        </w:rPr>
        <w:t>Designed JWT-based authentication and integrated with external systems via REST APIs (GET, POST, PUT, DELETE)</w:t>
      </w:r>
    </w:p>
    <w:p w:rsidR="00A22FDA" w:rsidRDefault="00003D09">
      <w:pPr>
        <w:pStyle w:val="ListBullet"/>
        <w:ind w:left="720"/>
      </w:pPr>
      <w:r>
        <w:rPr>
          <w:sz w:val="18"/>
        </w:rPr>
        <w:t>Managed end-to-end insurance lifecycle: application intake, member enrollment, plan selection, and policy issuance</w:t>
      </w:r>
    </w:p>
    <w:p w:rsidR="00A22FDA" w:rsidRDefault="00003D09">
      <w:pPr>
        <w:pStyle w:val="ListBullet"/>
        <w:ind w:left="720"/>
      </w:pPr>
      <w:r>
        <w:rPr>
          <w:sz w:val="18"/>
        </w:rPr>
        <w:t>Implemented PDF document generation for policy notices and compliance reporting</w:t>
      </w:r>
    </w:p>
    <w:p w:rsidR="00A22FDA" w:rsidRDefault="00003D09">
      <w:pPr>
        <w:pStyle w:val="ListBullet"/>
        <w:ind w:left="720"/>
      </w:pPr>
      <w:r>
        <w:rPr>
          <w:sz w:val="18"/>
        </w:rPr>
        <w:t>Tech Stack: Java, Spring Boot, PostgreSQL, Microservices, JPA, REST APIs</w:t>
      </w:r>
    </w:p>
    <w:p w:rsidR="00A22FDA" w:rsidRDefault="00003D09">
      <w:r>
        <w:rPr>
          <w:b/>
          <w:sz w:val="20"/>
        </w:rPr>
        <w:t>Software Developer | Mphasis Ltd.</w:t>
      </w:r>
      <w:r>
        <w:rPr>
          <w:i/>
          <w:sz w:val="18"/>
        </w:rPr>
        <w:t xml:space="preserve"> | Aug 2021 – Dec 2023 (2.4 yrs)</w:t>
      </w:r>
    </w:p>
    <w:p w:rsidR="00A22FDA" w:rsidRDefault="00003D09">
      <w:pPr>
        <w:pStyle w:val="ListBullet"/>
      </w:pPr>
      <w:r>
        <w:rPr>
          <w:b/>
        </w:rPr>
        <w:t>Charles Schwab - Digital Messaging Technology Services (CAT &amp; O2 Express Offers)</w:t>
      </w:r>
    </w:p>
    <w:p w:rsidR="00A22FDA" w:rsidRDefault="00003D09">
      <w:pPr>
        <w:pStyle w:val="ListBullet"/>
        <w:ind w:left="720"/>
      </w:pPr>
      <w:r>
        <w:rPr>
          <w:sz w:val="18"/>
        </w:rPr>
        <w:t>Developed and deployed multi-channel customer-facing messaging microservices processing 100K+ daily transactions</w:t>
      </w:r>
    </w:p>
    <w:p w:rsidR="00A22FDA" w:rsidRDefault="00003D09">
      <w:pPr>
        <w:pStyle w:val="ListBullet"/>
        <w:ind w:left="720"/>
      </w:pPr>
      <w:r>
        <w:rPr>
          <w:sz w:val="18"/>
        </w:rPr>
        <w:t>Built RESTful APIs for Customer Account Banking Service and Advisory banking modules</w:t>
      </w:r>
    </w:p>
    <w:p w:rsidR="00A22FDA" w:rsidRDefault="00003D09">
      <w:pPr>
        <w:pStyle w:val="ListBullet"/>
        <w:ind w:left="720"/>
      </w:pPr>
      <w:r>
        <w:rPr>
          <w:sz w:val="18"/>
        </w:rPr>
        <w:t>Implemented Spring Boot services with Hibernate ORM, reducing code development time by 25%</w:t>
      </w:r>
    </w:p>
    <w:p w:rsidR="00A22FDA" w:rsidRDefault="00003D09">
      <w:pPr>
        <w:pStyle w:val="ListBullet"/>
        <w:ind w:left="720"/>
      </w:pPr>
      <w:r>
        <w:rPr>
          <w:sz w:val="18"/>
        </w:rPr>
        <w:t>Collaborated with UI team to design JSON payloads for Angular 2+ frontend integration</w:t>
      </w:r>
    </w:p>
    <w:p w:rsidR="00A22FDA" w:rsidRDefault="00003D09">
      <w:pPr>
        <w:pStyle w:val="ListBullet"/>
        <w:ind w:left="720"/>
      </w:pPr>
      <w:r>
        <w:rPr>
          <w:sz w:val="18"/>
        </w:rPr>
        <w:t>Conducted unit and integration testing using JUnit and Mockito; achieved 80%+ code coverage</w:t>
      </w:r>
    </w:p>
    <w:p w:rsidR="00A22FDA" w:rsidRDefault="00003D09">
      <w:pPr>
        <w:pStyle w:val="ListBullet"/>
        <w:ind w:left="720"/>
      </w:pPr>
      <w:r>
        <w:rPr>
          <w:sz w:val="18"/>
        </w:rPr>
        <w:t>Performed code quality reviews using SonarQube and Veracode; fixed critical security vulnerabilities</w:t>
      </w:r>
    </w:p>
    <w:p w:rsidR="00A22FDA" w:rsidRDefault="00003D09">
      <w:pPr>
        <w:pStyle w:val="ListBullet"/>
        <w:ind w:left="720"/>
      </w:pPr>
      <w:r>
        <w:rPr>
          <w:sz w:val="18"/>
        </w:rPr>
        <w:t>Deployed applications on PCF and managed CI/CD pipelines via Harness and Jenkins</w:t>
      </w:r>
    </w:p>
    <w:p w:rsidR="00A22FDA" w:rsidRDefault="00003D09">
      <w:pPr>
        <w:pStyle w:val="ListBullet"/>
        <w:ind w:left="720"/>
      </w:pPr>
      <w:r>
        <w:rPr>
          <w:sz w:val="18"/>
        </w:rPr>
        <w:t>Tech Stack: Java 8, Spring Boot, Spring Cloud, RabbitMQ, MS SQL Server, Microservices, Splunk</w:t>
      </w:r>
    </w:p>
    <w:p w:rsidR="00A22FDA" w:rsidRDefault="00003D09">
      <w:r>
        <w:rPr>
          <w:b/>
          <w:sz w:val="20"/>
        </w:rPr>
        <w:t>Java Developer | Cognizant Technology Solutions</w:t>
      </w:r>
      <w:r>
        <w:rPr>
          <w:i/>
          <w:sz w:val="18"/>
        </w:rPr>
        <w:t xml:space="preserve"> | Dec 2018 – Aug 2021 (2.8 yrs)</w:t>
      </w:r>
    </w:p>
    <w:p w:rsidR="00A22FDA" w:rsidRDefault="00003D09">
      <w:pPr>
        <w:pStyle w:val="ListBullet"/>
      </w:pPr>
      <w:r>
        <w:rPr>
          <w:b/>
        </w:rPr>
        <w:t>OSS-DS (Operational Support System) Modernization - Verizon</w:t>
      </w:r>
    </w:p>
    <w:p w:rsidR="00A22FDA" w:rsidRDefault="00003D09">
      <w:pPr>
        <w:pStyle w:val="ListBullet"/>
        <w:ind w:left="720"/>
      </w:pPr>
      <w:r>
        <w:rPr>
          <w:sz w:val="18"/>
        </w:rPr>
        <w:t>Led modernization initiative converting 50+ legacy stored procedures to microservices and REST APIs</w:t>
      </w:r>
    </w:p>
    <w:p w:rsidR="00A22FDA" w:rsidRDefault="00003D09">
      <w:pPr>
        <w:pStyle w:val="ListBullet"/>
        <w:ind w:left="720"/>
      </w:pPr>
      <w:r>
        <w:rPr>
          <w:sz w:val="18"/>
        </w:rPr>
        <w:t>Implemented Spring Boot-based REST controllers with Spring Cloud configuration management across 10+ services</w:t>
      </w:r>
    </w:p>
    <w:p w:rsidR="00A22FDA" w:rsidRDefault="00003D09">
      <w:pPr>
        <w:pStyle w:val="ListBullet"/>
        <w:ind w:left="720"/>
      </w:pPr>
      <w:r>
        <w:rPr>
          <w:sz w:val="18"/>
        </w:rPr>
        <w:t>Designed and deployed microservices supporting Local TDM and VoIP service activation/deactivation workflows</w:t>
      </w:r>
    </w:p>
    <w:p w:rsidR="00A22FDA" w:rsidRDefault="00003D09">
      <w:pPr>
        <w:pStyle w:val="ListBullet"/>
        <w:ind w:left="720"/>
      </w:pPr>
      <w:r>
        <w:rPr>
          <w:sz w:val="18"/>
        </w:rPr>
        <w:lastRenderedPageBreak/>
        <w:t>Utilized Consul as service discovery and Zuul as API Gateway for load balancing</w:t>
      </w:r>
    </w:p>
    <w:p w:rsidR="00A22FDA" w:rsidRDefault="00003D09">
      <w:pPr>
        <w:pStyle w:val="ListBullet"/>
        <w:ind w:left="720"/>
      </w:pPr>
      <w:r>
        <w:rPr>
          <w:sz w:val="18"/>
        </w:rPr>
        <w:t>Created Flyway migration scripts for database versioning and PgAdmin scripts for PostgreSQL management</w:t>
      </w:r>
    </w:p>
    <w:p w:rsidR="00A22FDA" w:rsidRDefault="00003D09">
      <w:pPr>
        <w:pStyle w:val="ListBullet"/>
        <w:ind w:left="720"/>
      </w:pPr>
      <w:r>
        <w:rPr>
          <w:sz w:val="18"/>
        </w:rPr>
        <w:t>Performed comprehensive code reviews and applied Sonar/Fortify security scans; reduced vulnerabilities by 40%</w:t>
      </w:r>
    </w:p>
    <w:p w:rsidR="00A22FDA" w:rsidRDefault="00003D09">
      <w:pPr>
        <w:pStyle w:val="ListBullet"/>
        <w:ind w:left="720"/>
      </w:pPr>
      <w:r>
        <w:rPr>
          <w:sz w:val="18"/>
        </w:rPr>
        <w:t>Gathered requirements from US clients and coordinated E2E and pre-production testing</w:t>
      </w:r>
    </w:p>
    <w:p w:rsidR="00A22FDA" w:rsidRDefault="00003D09">
      <w:pPr>
        <w:pStyle w:val="ListBullet"/>
        <w:ind w:left="720"/>
      </w:pPr>
      <w:r>
        <w:rPr>
          <w:sz w:val="18"/>
        </w:rPr>
        <w:t>Tech Stack: Java 8, Spring Boot, Spring Cloud, Swagger, PostgreSQL, Microservices, Consul, Zuul</w:t>
      </w:r>
    </w:p>
    <w:p w:rsidR="00A22FDA" w:rsidRDefault="00003D09">
      <w:r>
        <w:rPr>
          <w:b/>
          <w:sz w:val="20"/>
        </w:rPr>
        <w:t>Full Stack Developer | Cognizant Technology Solutions</w:t>
      </w:r>
      <w:r>
        <w:rPr>
          <w:i/>
          <w:sz w:val="18"/>
        </w:rPr>
        <w:t xml:space="preserve"> | May 2018 – Dec 2018 (7 months)</w:t>
      </w:r>
    </w:p>
    <w:p w:rsidR="00A22FDA" w:rsidRDefault="00003D09">
      <w:pPr>
        <w:pStyle w:val="ListBullet"/>
      </w:pPr>
      <w:r>
        <w:rPr>
          <w:b/>
        </w:rPr>
        <w:t>PKI Product for Medical Laboratory Analysis - Perkin Elmer USA</w:t>
      </w:r>
    </w:p>
    <w:p w:rsidR="00A22FDA" w:rsidRDefault="00003D09">
      <w:pPr>
        <w:pStyle w:val="ListBullet"/>
        <w:ind w:left="720"/>
      </w:pPr>
      <w:r>
        <w:rPr>
          <w:sz w:val="18"/>
        </w:rPr>
        <w:t>Developed multi-module microservices architecture for medical lab test analysis with RabbitMQ message broker integration</w:t>
      </w:r>
    </w:p>
    <w:p w:rsidR="00A22FDA" w:rsidRDefault="00003D09">
      <w:pPr>
        <w:pStyle w:val="ListBullet"/>
        <w:ind w:left="720"/>
      </w:pPr>
      <w:r>
        <w:rPr>
          <w:sz w:val="18"/>
        </w:rPr>
        <w:t>Implemented JWT-based authentication and exception handling framework deployed across all microservices</w:t>
      </w:r>
    </w:p>
    <w:p w:rsidR="00A22FDA" w:rsidRDefault="00003D09">
      <w:pPr>
        <w:pStyle w:val="ListBullet"/>
        <w:ind w:left="720"/>
      </w:pPr>
      <w:r>
        <w:rPr>
          <w:sz w:val="18"/>
        </w:rPr>
        <w:t>Built Spring Boot REST controllers (GET, POST, PUT, DELETE) with Hibernate ORM for database abstraction</w:t>
      </w:r>
    </w:p>
    <w:p w:rsidR="00A22FDA" w:rsidRDefault="00003D09">
      <w:pPr>
        <w:pStyle w:val="ListBullet"/>
        <w:ind w:left="720"/>
      </w:pPr>
      <w:r>
        <w:rPr>
          <w:sz w:val="18"/>
        </w:rPr>
        <w:t>Integrated Drools rule engine for dynamic lab test rule management, enabling daily rule updates without code changes</w:t>
      </w:r>
    </w:p>
    <w:p w:rsidR="00A22FDA" w:rsidRDefault="00003D09">
      <w:pPr>
        <w:pStyle w:val="ListBullet"/>
        <w:ind w:left="720"/>
      </w:pPr>
      <w:r>
        <w:rPr>
          <w:sz w:val="18"/>
        </w:rPr>
        <w:t>Collaborated with UI team to define JSON API contracts for Angular frontend consumption</w:t>
      </w:r>
    </w:p>
    <w:p w:rsidR="00A22FDA" w:rsidRDefault="00003D09">
      <w:pPr>
        <w:pStyle w:val="ListBullet"/>
        <w:ind w:left="720"/>
      </w:pPr>
      <w:r>
        <w:rPr>
          <w:sz w:val="18"/>
        </w:rPr>
        <w:t>Wrote comprehensive JUnit test cases using Mockito framework; achieved 75%+ code coverage</w:t>
      </w:r>
    </w:p>
    <w:p w:rsidR="00A22FDA" w:rsidRDefault="00003D09">
      <w:pPr>
        <w:pStyle w:val="ListBullet"/>
        <w:ind w:left="720"/>
      </w:pPr>
      <w:r>
        <w:rPr>
          <w:sz w:val="18"/>
        </w:rPr>
        <w:t>Deployed code to DIT environment and performed end-to-end testing</w:t>
      </w:r>
    </w:p>
    <w:p w:rsidR="00A22FDA" w:rsidRDefault="00003D09">
      <w:pPr>
        <w:pStyle w:val="ListBullet"/>
        <w:ind w:left="720"/>
      </w:pPr>
      <w:r>
        <w:rPr>
          <w:sz w:val="18"/>
        </w:rPr>
        <w:t>Tech Stack: Java, Spring Boot, RabbitMQ, Consul, JWT, Drools, Hibernate, SQL Server, Postman</w:t>
      </w:r>
    </w:p>
    <w:p w:rsidR="00A22FDA" w:rsidRDefault="00003D09">
      <w:pPr>
        <w:pStyle w:val="Heading2"/>
      </w:pPr>
      <w:r>
        <w:rPr>
          <w:sz w:val="22"/>
        </w:rPr>
        <w:t>EDUCATION &amp; CERTIFICATIONS</w:t>
      </w:r>
    </w:p>
    <w:tbl>
      <w:tblPr>
        <w:tblW w:w="0" w:type="auto"/>
        <w:tblLayout w:type="fixed"/>
        <w:tblLook w:val="04A0"/>
      </w:tblPr>
      <w:tblGrid>
        <w:gridCol w:w="5040"/>
        <w:gridCol w:w="5040"/>
      </w:tblGrid>
      <w:tr w:rsidR="00A22FDA">
        <w:tc>
          <w:tcPr>
            <w:tcW w:w="5040" w:type="dxa"/>
          </w:tcPr>
          <w:p w:rsidR="00A22FDA" w:rsidRDefault="00003D09">
            <w:r>
              <w:rPr>
                <w:sz w:val="18"/>
              </w:rPr>
              <w:t>Bachelor of Technology in Computer Science &amp; Engineering</w:t>
            </w:r>
          </w:p>
        </w:tc>
        <w:tc>
          <w:tcPr>
            <w:tcW w:w="5040" w:type="dxa"/>
          </w:tcPr>
          <w:p w:rsidR="00A22FDA" w:rsidRDefault="00003D09">
            <w:r>
              <w:rPr>
                <w:sz w:val="18"/>
              </w:rPr>
              <w:t>Graduated 2017 | CGPA: 6.8/10</w:t>
            </w:r>
          </w:p>
        </w:tc>
      </w:tr>
      <w:tr w:rsidR="00A22FDA">
        <w:tc>
          <w:tcPr>
            <w:tcW w:w="5040" w:type="dxa"/>
          </w:tcPr>
          <w:p w:rsidR="00A22FDA" w:rsidRDefault="00003D09">
            <w:r>
              <w:rPr>
                <w:sz w:val="18"/>
              </w:rPr>
              <w:t>Microservices Architecture &amp; Spring Boot Certification</w:t>
            </w:r>
          </w:p>
        </w:tc>
        <w:tc>
          <w:tcPr>
            <w:tcW w:w="5040" w:type="dxa"/>
          </w:tcPr>
          <w:p w:rsidR="00A22FDA" w:rsidRDefault="00003D09">
            <w:r>
              <w:rPr>
                <w:sz w:val="18"/>
              </w:rPr>
              <w:t>Oracle Certified Associate Java Programmer (OCAJP) - In Progress</w:t>
            </w:r>
          </w:p>
        </w:tc>
      </w:tr>
    </w:tbl>
    <w:p w:rsidR="00A22FDA" w:rsidRDefault="00003D09">
      <w:pPr>
        <w:pStyle w:val="Heading2"/>
      </w:pPr>
      <w:r>
        <w:rPr>
          <w:sz w:val="22"/>
        </w:rPr>
        <w:t>ADDITIONAL INFORMATION</w:t>
      </w:r>
    </w:p>
    <w:p w:rsidR="00A22FDA" w:rsidRDefault="00003D09">
      <w:pPr>
        <w:pStyle w:val="ListBullet"/>
      </w:pPr>
      <w:r>
        <w:rPr>
          <w:sz w:val="18"/>
        </w:rPr>
        <w:t>Languages: English (Fluent), Hindi, Telugu</w:t>
      </w:r>
      <w:r w:rsidR="00D93974">
        <w:rPr>
          <w:sz w:val="18"/>
        </w:rPr>
        <w:t>.</w:t>
      </w:r>
    </w:p>
    <w:p w:rsidR="00A22FDA" w:rsidRDefault="00003D09">
      <w:pPr>
        <w:pStyle w:val="ListBullet"/>
      </w:pPr>
      <w:r>
        <w:rPr>
          <w:sz w:val="18"/>
        </w:rPr>
        <w:t>Domain Expertise: Healthcare Insurance, Banking &amp; Financial Services, Telecommunications</w:t>
      </w:r>
      <w:r w:rsidR="00D93974">
        <w:rPr>
          <w:sz w:val="18"/>
        </w:rPr>
        <w:t>.</w:t>
      </w:r>
    </w:p>
    <w:p w:rsidR="00A22FDA" w:rsidRDefault="00003D09">
      <w:pPr>
        <w:pStyle w:val="ListBullet"/>
      </w:pPr>
      <w:r>
        <w:rPr>
          <w:sz w:val="18"/>
        </w:rPr>
        <w:t xml:space="preserve">Agile/Scrum: Sprint planning, backlog refinement, daily </w:t>
      </w:r>
      <w:proofErr w:type="spellStart"/>
      <w:r>
        <w:rPr>
          <w:sz w:val="18"/>
        </w:rPr>
        <w:t>standups</w:t>
      </w:r>
      <w:proofErr w:type="spellEnd"/>
      <w:r>
        <w:rPr>
          <w:sz w:val="18"/>
        </w:rPr>
        <w:t>, retrospectives</w:t>
      </w:r>
      <w:r w:rsidR="00D93974">
        <w:rPr>
          <w:sz w:val="18"/>
        </w:rPr>
        <w:t>.</w:t>
      </w:r>
    </w:p>
    <w:p w:rsidR="00A22FDA" w:rsidRDefault="00003D09">
      <w:pPr>
        <w:pStyle w:val="ListBullet"/>
      </w:pPr>
      <w:r>
        <w:rPr>
          <w:sz w:val="18"/>
        </w:rPr>
        <w:t>Soft Skills: Team leadership, client communication, problem-solving, code mentoring</w:t>
      </w:r>
      <w:r w:rsidR="00D93974">
        <w:rPr>
          <w:sz w:val="18"/>
        </w:rPr>
        <w:t>.</w:t>
      </w:r>
    </w:p>
    <w:sectPr w:rsidR="00A22FDA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03D09"/>
    <w:rsid w:val="00034616"/>
    <w:rsid w:val="0006063C"/>
    <w:rsid w:val="0015074B"/>
    <w:rsid w:val="001F6591"/>
    <w:rsid w:val="00230BB1"/>
    <w:rsid w:val="0029639D"/>
    <w:rsid w:val="00326F90"/>
    <w:rsid w:val="00623738"/>
    <w:rsid w:val="0097777B"/>
    <w:rsid w:val="00A22FDA"/>
    <w:rsid w:val="00AA1D8D"/>
    <w:rsid w:val="00B47730"/>
    <w:rsid w:val="00CB0664"/>
    <w:rsid w:val="00CF331F"/>
    <w:rsid w:val="00D9397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003D0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feed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PC</cp:lastModifiedBy>
  <cp:revision>2</cp:revision>
  <dcterms:created xsi:type="dcterms:W3CDTF">2026-05-19T07:55:00Z</dcterms:created>
  <dcterms:modified xsi:type="dcterms:W3CDTF">2026-05-19T07:55:00Z</dcterms:modified>
</cp:coreProperties>
</file>